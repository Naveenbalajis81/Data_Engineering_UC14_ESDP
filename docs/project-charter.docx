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16EC9" w14:textId="77777777" w:rsidR="00AC1330" w:rsidRDefault="003010E2">
      <w:pPr>
        <w:pStyle w:val="Title"/>
      </w:pPr>
      <w:r>
        <w:t>Project Charter</w:t>
      </w:r>
    </w:p>
    <w:p w14:paraId="0193EC8A" w14:textId="77777777" w:rsidR="00AC1330" w:rsidRDefault="003010E2">
      <w:pPr>
        <w:pStyle w:val="Heading1"/>
      </w:pPr>
      <w:r>
        <w:t>Project Title</w:t>
      </w:r>
    </w:p>
    <w:p w14:paraId="22E6239B" w14:textId="77777777" w:rsidR="00AC1330" w:rsidRDefault="003010E2">
      <w:r>
        <w:t>Enterprise SAP Data Platform (ESDP)</w:t>
      </w:r>
    </w:p>
    <w:p w14:paraId="71F0B0FF" w14:textId="77777777" w:rsidR="00AC1330" w:rsidRDefault="003010E2">
      <w:pPr>
        <w:pStyle w:val="Heading1"/>
      </w:pPr>
      <w:r>
        <w:t>Business Need</w:t>
      </w:r>
    </w:p>
    <w:p w14:paraId="39C31B1D" w14:textId="77777777" w:rsidR="00AC1330" w:rsidRDefault="003010E2">
      <w:r>
        <w:t>Create a unified enterprise data platform capable of integrating heterogeneous SAP business data into a trusted analytical environment.</w:t>
      </w:r>
    </w:p>
    <w:p w14:paraId="0CF3FC22" w14:textId="77777777" w:rsidR="00AC1330" w:rsidRDefault="003010E2">
      <w:pPr>
        <w:pStyle w:val="Heading1"/>
      </w:pPr>
      <w:r>
        <w:t>Project Goal</w:t>
      </w:r>
    </w:p>
    <w:p w14:paraId="071C5A9A" w14:textId="77777777" w:rsidR="00AC1330" w:rsidRDefault="003010E2">
      <w:r>
        <w:t>Design and implement an end-to-end data engineering platform using Pentaho Data Integration, PostgreSQL, Python/Pandas, Git/GitHub and Power BI.</w:t>
      </w:r>
    </w:p>
    <w:p w14:paraId="65CC8CE7" w14:textId="77777777" w:rsidR="00AC1330" w:rsidRDefault="003010E2">
      <w:pPr>
        <w:pStyle w:val="Heading1"/>
      </w:pPr>
      <w:r>
        <w:t>Technology Stack</w:t>
      </w:r>
    </w:p>
    <w:p w14:paraId="73465447" w14:textId="77777777" w:rsidR="00AC1330" w:rsidRDefault="003010E2">
      <w:pPr>
        <w:pStyle w:val="ListBullet"/>
      </w:pPr>
      <w:r>
        <w:t>ETL: Pentaho Data Integration (Spoon)</w:t>
      </w:r>
    </w:p>
    <w:p w14:paraId="6C1C2A3E" w14:textId="77777777" w:rsidR="00AC1330" w:rsidRDefault="003010E2">
      <w:pPr>
        <w:pStyle w:val="ListBullet"/>
      </w:pPr>
      <w:r>
        <w:t>Database: PostgreSQL</w:t>
      </w:r>
    </w:p>
    <w:p w14:paraId="0F8D6F82" w14:textId="77777777" w:rsidR="00AC1330" w:rsidRDefault="003010E2">
      <w:pPr>
        <w:pStyle w:val="ListBullet"/>
      </w:pPr>
      <w:r>
        <w:t>Programming: Python (Pandas)</w:t>
      </w:r>
    </w:p>
    <w:p w14:paraId="3FFB7FC1" w14:textId="77777777" w:rsidR="00AC1330" w:rsidRDefault="003010E2">
      <w:pPr>
        <w:pStyle w:val="ListBullet"/>
      </w:pPr>
      <w:r>
        <w:t>Version Control: Git &amp; GitHub</w:t>
      </w:r>
    </w:p>
    <w:p w14:paraId="2E60EB6D" w14:textId="77777777" w:rsidR="00AC1330" w:rsidRDefault="003010E2">
      <w:pPr>
        <w:pStyle w:val="ListBullet"/>
      </w:pPr>
      <w:r>
        <w:t>Reporting: Power BI</w:t>
      </w:r>
    </w:p>
    <w:p w14:paraId="5734860B" w14:textId="77777777" w:rsidR="00AC1330" w:rsidRDefault="003010E2">
      <w:pPr>
        <w:pStyle w:val="ListBullet"/>
      </w:pPr>
      <w:r>
        <w:t>Documentation: Markdown / MS Word</w:t>
      </w:r>
    </w:p>
    <w:p w14:paraId="15073ED9" w14:textId="77777777" w:rsidR="00AC1330" w:rsidRDefault="003010E2">
      <w:pPr>
        <w:pStyle w:val="ListBullet"/>
      </w:pPr>
      <w:r>
        <w:t>Project Management: Agile Scrum</w:t>
      </w:r>
    </w:p>
    <w:p w14:paraId="5202BF0E" w14:textId="77777777" w:rsidR="00AC1330" w:rsidRDefault="003010E2">
      <w:pPr>
        <w:pStyle w:val="Heading1"/>
      </w:pPr>
      <w:r>
        <w:t>Major Deliverables</w:t>
      </w:r>
    </w:p>
    <w:p w14:paraId="4E686D14" w14:textId="77777777" w:rsidR="00AC1330" w:rsidRDefault="003010E2">
      <w:pPr>
        <w:pStyle w:val="ListBullet"/>
      </w:pPr>
      <w:r>
        <w:t>Business Requirement Document</w:t>
      </w:r>
    </w:p>
    <w:p w14:paraId="172D6ED0" w14:textId="77777777" w:rsidR="00AC1330" w:rsidRDefault="003010E2">
      <w:pPr>
        <w:pStyle w:val="ListBullet"/>
      </w:pPr>
      <w:r>
        <w:t>Solution Architecture</w:t>
      </w:r>
    </w:p>
    <w:p w14:paraId="4500CD2C" w14:textId="77777777" w:rsidR="00AC1330" w:rsidRDefault="003010E2">
      <w:pPr>
        <w:pStyle w:val="ListBullet"/>
      </w:pPr>
      <w:r>
        <w:t>Git Repository</w:t>
      </w:r>
    </w:p>
    <w:p w14:paraId="4ACBDFE2" w14:textId="77777777" w:rsidR="00AC1330" w:rsidRDefault="003010E2">
      <w:pPr>
        <w:pStyle w:val="ListBullet"/>
      </w:pPr>
      <w:r>
        <w:t>Sprint Backlog</w:t>
      </w:r>
    </w:p>
    <w:p w14:paraId="0A58C536" w14:textId="77777777" w:rsidR="00AC1330" w:rsidRDefault="003010E2">
      <w:pPr>
        <w:pStyle w:val="ListBullet"/>
      </w:pPr>
      <w:r>
        <w:t>Project Charter</w:t>
      </w:r>
    </w:p>
    <w:p w14:paraId="0A924F82" w14:textId="77777777" w:rsidR="00AC1330" w:rsidRDefault="003010E2">
      <w:pPr>
        <w:pStyle w:val="ListBullet"/>
      </w:pPr>
      <w:r>
        <w:t>Data Profiling Report</w:t>
      </w:r>
    </w:p>
    <w:p w14:paraId="2A00EC1E" w14:textId="77777777" w:rsidR="00AC1330" w:rsidRDefault="003010E2">
      <w:pPr>
        <w:pStyle w:val="ListBullet"/>
      </w:pPr>
      <w:r>
        <w:t>Data Quality Report</w:t>
      </w:r>
    </w:p>
    <w:p w14:paraId="006F1617" w14:textId="77777777" w:rsidR="00AC1330" w:rsidRDefault="003010E2">
      <w:pPr>
        <w:pStyle w:val="ListBullet"/>
      </w:pPr>
      <w:r>
        <w:t>Star Schema</w:t>
      </w:r>
    </w:p>
    <w:p w14:paraId="40AF2601" w14:textId="77777777" w:rsidR="00AC1330" w:rsidRDefault="003010E2">
      <w:pPr>
        <w:pStyle w:val="ListBullet"/>
      </w:pPr>
      <w:r>
        <w:t>PostgreSQL Data Warehouse</w:t>
      </w:r>
    </w:p>
    <w:p w14:paraId="1A51D04E" w14:textId="77777777" w:rsidR="00AC1330" w:rsidRDefault="003010E2">
      <w:pPr>
        <w:pStyle w:val="ListBullet"/>
      </w:pPr>
      <w:r>
        <w:t>Data Lineage Document</w:t>
      </w:r>
    </w:p>
    <w:p w14:paraId="4FB0FA68" w14:textId="77777777" w:rsidR="00AC1330" w:rsidRDefault="003010E2">
      <w:pPr>
        <w:pStyle w:val="ListBullet"/>
      </w:pPr>
      <w:r>
        <w:t>Power BI Dashboard</w:t>
      </w:r>
    </w:p>
    <w:p w14:paraId="538338DA" w14:textId="77777777" w:rsidR="00AC1330" w:rsidRDefault="003010E2">
      <w:pPr>
        <w:pStyle w:val="Heading1"/>
      </w:pPr>
      <w:r>
        <w:lastRenderedPageBreak/>
        <w:t>Sprint Roadmap</w:t>
      </w:r>
    </w:p>
    <w:p w14:paraId="05BA89DE" w14:textId="77777777" w:rsidR="00C17467" w:rsidRDefault="003010E2">
      <w:r>
        <w:t>Sprint 0: Project Initiation &amp; Architecture.</w:t>
      </w:r>
    </w:p>
    <w:p w14:paraId="38CDE1B7" w14:textId="77777777" w:rsidR="00C17467" w:rsidRDefault="003010E2">
      <w:r>
        <w:t xml:space="preserve"> Sprint 1: Data Discovery &amp; Ingestion. </w:t>
      </w:r>
    </w:p>
    <w:p w14:paraId="6982823D" w14:textId="77777777" w:rsidR="00C17467" w:rsidRDefault="003010E2">
      <w:r>
        <w:t xml:space="preserve">Sprint 2: Data Profiling &amp; DB/Data Warehouse. </w:t>
      </w:r>
    </w:p>
    <w:p w14:paraId="6C28F190" w14:textId="4D58FA2E" w:rsidR="00AC1330" w:rsidRDefault="003010E2">
      <w:r>
        <w:t>Sprint 3: Data Governance, Lineage &amp; Analytics.</w:t>
      </w:r>
    </w:p>
    <w:p w14:paraId="79C81081" w14:textId="77777777" w:rsidR="00AC1330" w:rsidRDefault="003010E2">
      <w:pPr>
        <w:pStyle w:val="Heading1"/>
      </w:pPr>
      <w:r>
        <w:t>Constraints and Assumptions</w:t>
      </w:r>
    </w:p>
    <w:p w14:paraId="0B2E13FC" w14:textId="77777777" w:rsidR="00AC1330" w:rsidRDefault="003010E2">
      <w:r>
        <w:t>Representative/public datasets will be used for the academic implementation where actual production SAP data is unavailable. The implementation will follow the technology stack specified in the project brief.</w:t>
      </w:r>
    </w:p>
    <w:sectPr w:rsidR="00AC13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377463">
    <w:abstractNumId w:val="8"/>
  </w:num>
  <w:num w:numId="2" w16cid:durableId="2009403687">
    <w:abstractNumId w:val="6"/>
  </w:num>
  <w:num w:numId="3" w16cid:durableId="666009473">
    <w:abstractNumId w:val="5"/>
  </w:num>
  <w:num w:numId="4" w16cid:durableId="14380780">
    <w:abstractNumId w:val="4"/>
  </w:num>
  <w:num w:numId="5" w16cid:durableId="549878451">
    <w:abstractNumId w:val="7"/>
  </w:num>
  <w:num w:numId="6" w16cid:durableId="546185921">
    <w:abstractNumId w:val="3"/>
  </w:num>
  <w:num w:numId="7" w16cid:durableId="704597578">
    <w:abstractNumId w:val="2"/>
  </w:num>
  <w:num w:numId="8" w16cid:durableId="621838229">
    <w:abstractNumId w:val="1"/>
  </w:num>
  <w:num w:numId="9" w16cid:durableId="2525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0E2"/>
    <w:rsid w:val="00326F90"/>
    <w:rsid w:val="00AA1D8D"/>
    <w:rsid w:val="00AC1330"/>
    <w:rsid w:val="00B47730"/>
    <w:rsid w:val="00C17467"/>
    <w:rsid w:val="00CB0664"/>
    <w:rsid w:val="00D92A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C23097-ACA4-4DFF-B12C-ADBB6DDD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Humaid Amjad Shaikh</cp:lastModifiedBy>
  <cp:revision>2</cp:revision>
  <dcterms:created xsi:type="dcterms:W3CDTF">2013-12-23T23:15:00Z</dcterms:created>
  <dcterms:modified xsi:type="dcterms:W3CDTF">2026-08-20T16:12:00Z</dcterms:modified>
  <cp:category/>
</cp:coreProperties>
</file>