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Architecture</w:t>
      </w:r>
    </w:p>
    <w:p>
      <w:pPr>
        <w:pStyle w:val="Heading1"/>
      </w:pPr>
      <w:r>
        <w:t>Architecture Objective</w:t>
      </w:r>
    </w:p>
    <w:p>
      <w:r>
        <w:t>Design a unified enterprise data platform that collects heterogeneous business data, performs ETL and quality processing, stores curated data in PostgreSQL and enables enterprise analytics through SQL and Power BI.</w:t>
      </w:r>
    </w:p>
    <w:p>
      <w:pPr>
        <w:pStyle w:val="Heading1"/>
      </w:pPr>
      <w:r>
        <w:t>Architecture Layers</w:t>
      </w:r>
    </w:p>
    <w:p>
      <w:pPr>
        <w:pStyle w:val="ListBullet"/>
      </w:pPr>
      <w:r>
        <w:t>Data Sources: SAP FI, CO, MM, SD, PP, WM, HCM and CRM, plus representative datasets.</w:t>
      </w:r>
    </w:p>
    <w:p>
      <w:pPr>
        <w:pStyle w:val="ListBullet"/>
      </w:pPr>
      <w:r>
        <w:t>Landing/Input: CSV, Excel, JSON, XML and SQL extracts.</w:t>
      </w:r>
    </w:p>
    <w:p>
      <w:pPr>
        <w:pStyle w:val="ListBullet"/>
      </w:pPr>
      <w:r>
        <w:t>ETL: Pentaho Data Integration (Spoon).</w:t>
      </w:r>
    </w:p>
    <w:p>
      <w:pPr>
        <w:pStyle w:val="ListBullet"/>
      </w:pPr>
      <w:r>
        <w:t>Staging: PostgreSQL staging database.</w:t>
      </w:r>
    </w:p>
    <w:p>
      <w:pPr>
        <w:pStyle w:val="ListBullet"/>
      </w:pPr>
      <w:r>
        <w:t>Profiling &amp; Quality: Python/Pandas.</w:t>
      </w:r>
    </w:p>
    <w:p>
      <w:pPr>
        <w:pStyle w:val="ListBullet"/>
      </w:pPr>
      <w:r>
        <w:t>Warehouse: PostgreSQL fact and dimension tables.</w:t>
      </w:r>
    </w:p>
    <w:p>
      <w:pPr>
        <w:pStyle w:val="ListBullet"/>
      </w:pPr>
      <w:r>
        <w:t>Analytics: SQL and Power BI.</w:t>
      </w:r>
    </w:p>
    <w:p>
      <w:pPr>
        <w:pStyle w:val="ListBullet"/>
      </w:pPr>
      <w:r>
        <w:t>Governance: metadata, audit information and source-to-target lineage.</w:t>
      </w:r>
    </w:p>
    <w:p>
      <w:pPr>
        <w:pStyle w:val="ListBullet"/>
      </w:pPr>
      <w:r>
        <w:t>Version Control: Git/GitHub.</w:t>
      </w:r>
    </w:p>
    <w:p>
      <w:pPr>
        <w:pStyle w:val="Heading1"/>
      </w:pPr>
      <w:r>
        <w:t>Data Flow</w:t>
      </w:r>
    </w:p>
    <w:p>
      <w:r>
        <w:t>Source → Extract → Stage → Profile → Clean → Transform → Warehouse → Analyze → Report</w:t>
      </w:r>
    </w:p>
    <w:p>
      <w:pPr>
        <w:pStyle w:val="Heading1"/>
      </w:pPr>
      <w:r>
        <w:t>Proposed Warehouse Model</w:t>
      </w:r>
    </w:p>
    <w:p>
      <w:r>
        <w:t>Potential fact tables: fact_sales, fact_purchase, fact_inventory and fact_billing. Potential dimensions: dim_customer, dim_product, dim_vendor, dim_date, dim_location, dim_employee and dim_sales_organization.</w:t>
      </w:r>
    </w:p>
    <w:p>
      <w:pPr>
        <w:pStyle w:val="Heading1"/>
      </w:pPr>
      <w:r>
        <w:t>High-Level Architecture</w:t>
      </w:r>
    </w:p>
    <w:p>
      <w:r>
        <w:t>SAP/Sample Enterprise Data → Pentaho ETL → PostgreSQL Staging → Python/Pandas Profiling &amp; Quality → PostgreSQL Data Warehouse → SQL/Power BI → Enterprise Analytics &amp;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